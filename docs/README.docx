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AMEVA-Window-Assistant: Multi-modal Desktop AI &amp; Dynamic Orchestration Pipeline</w:t>
      </w:r>
    </w:p>
    <w:p>
      <w:r>
        <w:t>&gt; **[프로젝트 요약 (Resume Profile)]**</w:t>
      </w:r>
    </w:p>
    <w:p>
      <w:r>
        <w:t>&gt;</w:t>
      </w:r>
    </w:p>
    <w:p>
      <w:r>
        <w:t>&gt; * **① 제목:** 로컬 멀티모달 데스크톱 에이전트 (AMEVA Window Assistant)</w:t>
      </w:r>
    </w:p>
    <w:p>
      <w:r>
        <w:t>&gt; * **② 주제:**</w:t>
      </w:r>
    </w:p>
    <w:p>
      <w:r>
        <w:t>&gt;   * 외부 API 의존 없이 온프레미스 단독 환경에서 화면 상황 인지 및 실시간 오프라인 음성 대화가 가능한 데스크톱 개인 비서 개발.</w:t>
      </w:r>
    </w:p>
    <w:p>
      <w:r>
        <w:t>&gt;   * 화면 동적 캡처 데이터와 사용자 마이크 입력을 실시간으로 병합 가공하여 시각, 언어, 음성 추론 파이프라인 구축.</w:t>
      </w:r>
    </w:p>
    <w:p>
      <w:r>
        <w:t>&gt;   * VRAM 8GB 미만의 저사양 연산 제약을 우회하기 위한 의도 라우팅 및 독립 프로세스 격리 최적화 설계.</w:t>
      </w:r>
    </w:p>
    <w:p>
      <w:r>
        <w:t>&gt; * **③ 기술 스택 &amp; 사용 모델:**</w:t>
      </w:r>
    </w:p>
    <w:p>
      <w:r>
        <w:t>&gt;   * **기술 스택:**</w:t>
      </w:r>
    </w:p>
    <w:p>
      <w:r>
        <w:t>&gt;     * **Audio DSP:** sounddevice 기반 16kHz PCM 무압축 실시간 마이크 입력 수집 및 RMS 기반 무음 감지</w:t>
      </w:r>
    </w:p>
    <w:p>
      <w:r>
        <w:t>&gt;     * **mss:** 다중 모니터 고속 화면 캡처 및 이미지 버퍼 덤프</w:t>
      </w:r>
    </w:p>
    <w:p>
      <w:r>
        <w:t>&gt;     * **OCR:** Tesseract OCR (공간 Scene Graph 구축)</w:t>
      </w:r>
    </w:p>
    <w:p>
      <w:r>
        <w:t>&gt;     * **TTS:** Windows SAPI Native Engine</w:t>
      </w:r>
    </w:p>
    <w:p>
      <w:r>
        <w:t>&gt;   * **사용 모델:**</w:t>
      </w:r>
    </w:p>
    <w:p>
      <w:r>
        <w:t>&gt;     * **STT:** Whisper.cpp (Small, Tiny)</w:t>
      </w:r>
    </w:p>
    <w:p>
      <w:r>
        <w:t>&gt;     * **LLM:** Llama-3.1 (8B-Instruct-Q4)</w:t>
      </w:r>
    </w:p>
    <w:p>
      <w:r>
        <w:t>&gt;     * **VLM:** Qwen2-VL (7B-Instruct) / Qwen2-VL (2B-Instruct) (선택 장착 가능)</w:t>
      </w:r>
    </w:p>
    <w:p>
      <w:r>
        <w:t>&gt;     * **Router:** Qwen2.5 (1.5B/0.5B)</w:t>
      </w:r>
    </w:p>
    <w:p>
      <w:r>
        <w:t>&gt; * **④ 아키텍처 흐름 및 사용자-시스템 상호작용 (Flow):**</w:t>
      </w:r>
    </w:p>
    <w:p>
      <w:r>
        <w:t>&gt;   * **1) 입력 트리거 (음성 또는 단축키):**</w:t>
      </w:r>
    </w:p>
    <w:p>
      <w:r>
        <w:t>&gt;     * **사용자:** 단축키를 눌러 화면 분석을 요청하거나 마이크에 대고 음성 명령을 수행함.</w:t>
      </w:r>
    </w:p>
    <w:p>
      <w:r>
        <w:t>&gt;     * **시스템:** sounddevice를 가동해 16kHz 무압축 PCM 스트림을 직접 수집하며, CPU 점유율 과부하를 막기 위해 RMS 무음 판별기가 동작해 실제 발화 구간만 STT 엔진으로 넘김.</w:t>
      </w:r>
    </w:p>
    <w:p>
      <w:r>
        <w:t>&gt;   * **2) 의도 분석 및 라우팅 분기:**</w:t>
      </w:r>
    </w:p>
    <w:p>
      <w:r>
        <w:t>&gt;     * **사용자:** 화면의 특정 로컬 요소("이 버튼 뭐야?") 또는 설명 요청("이 화면 전체 요약해줘")을 명령함.</w:t>
      </w:r>
    </w:p>
    <w:p>
      <w:r>
        <w:t>&gt;     * **시스템:** 경량 라우터(Qwen2.5 0.5B)가 프롬프트를 분석하여 공간 지시어 감지 여부에 따라 분기함. 시각 전처리 전용 VLM 패스 또는 OCR(텍스트 추출 후 Llama 8B) 패스로 스위칭함.</w:t>
      </w:r>
    </w:p>
    <w:p>
      <w:r>
        <w:t>&gt;   * **3) 화면 토폴로지 인지 및 추론:**</w:t>
      </w:r>
    </w:p>
    <w:p>
      <w:r>
        <w:t>&gt;     * **사용자:** 명령에 대응하는 시스템 판단 및 분석 과정을 기다림.</w:t>
      </w:r>
    </w:p>
    <w:p>
      <w:r>
        <w:t>&gt;     * **시스템:** 분기된 경로에 맞춰 Tesseract OCR로 Bounding Box 공간 그래프를 추출해 LLM에 피딩하거나, Base64로 인코딩된 스크린샷 텐서를 VLM 모델(Qwen2-VL 7B 또는 2B)에 입력하여 시각 상황을 최종 추론함.</w:t>
      </w:r>
    </w:p>
    <w:p>
      <w:r>
        <w:t>&gt;   * **4) 정제 및 TTS 합성 출력:**</w:t>
      </w:r>
    </w:p>
    <w:p>
      <w:r>
        <w:t>&gt;     * **사용자:** 기계적 특수문자가 필터링된 깨끗하고 자연스러운 한국어 음성 답변을 받음.</w:t>
      </w:r>
    </w:p>
    <w:p>
      <w:r>
        <w:t>&gt;     * **시스템:** SAPI 출력 직전 정규식 필터(_clean_text_for_speech)를 통해 마크다운 문법 기호를 무손실 소거하고, Windows Native SAPI 엔진으로 음성을 발화한 뒤 대화 히스토리를 SQLite3 DB에 영속화함.</w:t>
      </w:r>
    </w:p>
    <w:p>
      <w:r>
        <w:t>&gt; * **⑤ 트러블슈팅:**</w:t>
      </w:r>
    </w:p>
    <w:p>
      <w:r>
        <w:t>&gt;   * **VLM 추론 병목 및 VRAM 초과:** 단일 로컬 PC에서 화면 캡처본을 매번 VLM에 전송하여 처리하는 경우, 심각한 연산 지연과 VRAM OOM 문제가 발생했습니다. 이를 해결하기 위해 경량 라우터 모델(Qwen2.5)의 JSON Schema 판별과 키워드 트리거를 결합한 **하이브리드 동적 의도 라우팅(Hybrid Intent Routing)** 체계를 도입했습니다. 화면 분석이 불필요한 요청은 OCR과 LLM 패스로 우회하도록 처리하여 연산 효율을 높였습니다.</w:t>
      </w:r>
    </w:p>
    <w:p>
      <w:r>
        <w:t>&gt;   * **Windows SAPI TTS의 마크다운 기호 낭독 오류:** LLM이 답변하는 과정에서 포함한 마크다운 형식 기호(*, #, `)나 태그(&lt;details&gt; 등)를 TTS 엔진이 그대로 소리 내어 읽어 음질을 저해하는 문제가 있었습니다. 낭독용 문자열로 필터링하는 정밀 정제 함수(`_clean_text_for_speech`)를 구현하여 자연스러운 음성 출력을 실현했습니다.</w:t>
      </w:r>
    </w:p>
    <w:p>
      <w:r>
        <w:t>&gt;   * **오디오 버퍼 및 인코딩 지연:** 마이크 녹음 후 임시 파일을 저장하고 FFmpeg 리샘플링을 거쳐 STT 엔진에 전달하는 초기 설계는 디스크 I/O와 CPU에 큰 부하를 주었습니다. sounddevice 라이브러리를 통해 OS 오디오 드라이버 버퍼에서 직접 16kHz PCM 스트림으로 수집하도록 개선하여 데이터 변환 오버헤드를 해소했습니다.</w:t>
      </w:r>
    </w:p>
    <w:p>
      <w:r>
        <w:t>&gt; * **⑥ 트레이드오프:**</w:t>
      </w:r>
    </w:p>
    <w:p>
      <w:r>
        <w:t>&gt;   * **서빙 모드 선택 (Speed vs Performance):** 모든 모델 서버(LLM, VLM, Router)를 VRAM에 상시 로드하여 응답 속도를 최대로 높이는 Speed 모드와, VRAM 자원을 절약하기 위해 요청 시점에 필요한 모델을 동적으로 로드 및 언로드하는 Performance 모드를 제공하여 시스템 리소스와 추론 속도 간의 절충안을 구현했습니다.</w:t>
      </w:r>
    </w:p>
    <w:p>
      <w:r>
        <w:t>&gt;   * **리소스 격리와 UI 반응성 확보:** 멀티모달 추론 서버를 UI 프로세스 내부 메모리에 직접 할당해 사용하면 추론 연산 중 UI가 멈추거나 전체 프로그램이 강제 종료되었습니다. 이를 분리하기 위해 추론 엔진은 Docker Compose 또는 독립 프로세스로 서빙 레이어를 격리하고, UI 측은 Producer-Consumer Queue 기반의 백그라운드 스레드 워커로 연동하여 UI가 멈추지 않고 처리 중에도 신규 입력을 버퍼링할 수 있는 요청 큐 스케줄러를 가동했습니다.</w:t>
      </w:r>
    </w:p>
    <w:p>
      <w:r>
        <w:t>&gt;   * **STT 인식 정확도와 연산 부하 간의 절충:** 한국어 인식률이 우수한 Whisper.cpp Small 모델을 채택하여 전사 품질을 높였으나, 저사양 CPU 환경에서의 음성 디코딩 연산 부담을 해소하기 위해 RMS 기반 무음 감지를 연동해 불필요한 디코딩 요청을 최소화하도록 설계했습니다.</w:t>
      </w:r>
    </w:p>
    <w:p>
      <w:r>
        <w:t>&gt; * **⑦ 주요 성과 및 한계 (Performance &amp; Baseline):**</w:t>
      </w:r>
    </w:p>
    <w:p>
      <w:r>
        <w:t>&gt;   * **온프레미스 4대 AI 컴포넌트 유기적 통합**: 외부 API 연결 없이 STT, LLM, VLM, TTS를 하나의 로컬 파이프라인으로 엮어 실시간 제어 가능한 데스크톱 개인 비서 환경 구축.</w:t>
      </w:r>
    </w:p>
    <w:p>
      <w:r>
        <w:t>&gt;   * **2B VLM의 독해력 한계 극복을 위한 7B 스케일업**: 초기 Qwen2-VL 2B 가동 시 소형 화면 텍스트나 조밀한 UI 캡처본에 대한 텍스트 오인식 및 지시 이행력 붕괴 문제를 식별. VLM 엔진을 Qwen2-VL 7B-Instruct급으로 스케일업하여 화면 분석의 정확도와 독해 신뢰성을 대폭 향상시킴.</w:t>
      </w:r>
    </w:p>
    <w:p>
      <w:r>
        <w:t>&gt;   * **VRAM 한계 제어 및 격리성 확보**: 8B LLM과 7B VLM을 로컬 환경(합산 VRAM 12~14GB 점유)에서 리소스 충돌 없이 동시 서빙하기 위해, 모델 서버 동적 로드/언로드 기법을 도입하여 OOM 크래시를 방지함.</w:t>
      </w:r>
    </w:p>
    <w:p>
      <w:r>
        <w:t>&gt;   * **엔드투엔드 지연(Latency) 실측 및 병목 도출**: 음성 입력 후 합성음 출력까지의 전체 지연 시간(5~8초대)을 실측하고 하드웨어 연산 자원에 따른 최적의 밸런스 프로파일(속도 vs 정확도) 가이드를 확립함.</w:t>
      </w:r>
    </w:p>
    <w:p>
      <w:r>
        <w:t>&gt; * **⑧ 기여도:** 단독 개발 (100% - 시스템 아키텍처 설계, 보안 격리 컨테이너 구축, 코어 오디오/추론 로직 구현 및 UI 비동기 스레드 통합 개발 전담)</w:t>
      </w:r>
    </w:p>
    <w:p>
      <w:r>
        <w:t>---</w:t>
      </w:r>
    </w:p>
    <w:p>
      <w:pPr>
        <w:pStyle w:val="Heading2"/>
      </w:pPr>
      <w:r>
        <w:t>1. 프로젝트 목적 및 필요성 (Development &amp; Research Purpose)</w:t>
      </w:r>
    </w:p>
    <w:p>
      <w:r>
        <w:t>**AMEVA Window Assistant**는 외부 클라우드 API 의존성 0%를 지향하며, 로컬/온프레미스 단독 환경에서 작동 가능한 고성능 멀티모달 데스크톱 개인 비서 시스템을 실증하기 위해 개발되었습니다.</w:t>
      </w:r>
    </w:p>
    <w:p>
      <w:r>
        <w:t>현대 비즈니스 및 개발 환경에서 화면 인지 기반 AI 비서가 대중화되고 있으나, 이들은 모두 대량의 개인 데이터와 업무 컨텍스트가 외부 클라우드 서버로 유출되는 보안 위협을 수반합니다. 본 프로젝트는 네트워크가 완전히 차단된 극단적인 폐쇄망 환경에서도 개별 PC의 독자적 연산 자원(CPU/GPU)을 최적화하여 화면 인지, OCR 분석, 자연어 의도 추론, 음성 합성(TTS)이 유기적으로 결합된 통합 비서 시스템을 구축함으로써, 완전한 데이터 주권(Data Sovereignty)과 무조건적인 정보 보안을 보장하는 것을 목적으로 합니다.</w:t>
      </w:r>
    </w:p>
    <w:p>
      <w:r>
        <w:t>---</w:t>
      </w:r>
    </w:p>
    <w:p>
      <w:pPr>
        <w:pStyle w:val="Heading2"/>
      </w:pPr>
      <w:r>
        <w:t>2. 주요 기능 및 연구 목표 (Key Features &amp; Research Goals)</w:t>
      </w:r>
    </w:p>
    <w:p>
      <w:r>
        <w:t>본 프로젝트는 제한된 로컬 하드웨어 환경 내에서 다중 멀티모달 인공지능 모델을 통합 가동할 때 발생하는 병목을 해결하고 가용성을 확보하는 데 중점을 둡니다.</w:t>
      </w:r>
    </w:p>
    <w:p>
      <w:pPr>
        <w:pStyle w:val="ListBullet"/>
      </w:pPr>
      <w:r>
        <w:t>**하이브리드 동적 의도 라우팅(Hybrid Dynamic Intent Routing)**: 고성능 시각-언어 모델(VLM) 구동 시 발생하는 심각한 연산 지연과 VRAM OOM 문제를 극복하기 위해, 사용자의 프롬프트를 자연어 키워드로 사전 분석하고 초소형 라우터 모델(Qwen2.5)을 통해 OCR 및 VLM 추론 경로를 스마트하게 배분하여 최적의 응답 속도를 도출합니다.</w:t>
      </w:r>
    </w:p>
    <w:p>
      <w:pPr>
        <w:pStyle w:val="ListBullet"/>
      </w:pPr>
      <w:r>
        <w:t>**네이티브 16kHz PCM 실시간 오디오 캡처**: 오디오 리샘플링과 임시 파일 I/O로 인한 CPU 과부하를 최소화하기 위해, OS 드라이버 버퍼에서 직접 16kHz PCM 오디오 스트림을 캡처하고 RMS 에너지 실시간 감지를 연동하여 무음 상태 시 전송을 자동 차단하는 고성능 DSP 오디오 엔진을 실증합니다.</w:t>
      </w:r>
    </w:p>
    <w:p>
      <w:pPr>
        <w:pStyle w:val="ListBullet"/>
      </w:pPr>
      <w:r>
        <w:t>**Tesseract 기반 데스크톱 공간 Scene Graph 구축**: 단순히 모니터 화면을 이미지로 분석하는 것을 넘어, 다중 모니터 해상도 및 DPI 왜곡에 대응하여 OCR 텍스트 블록의 절대적 기하 바운딩 박스를 좌표 공간 그래프로 전처리하여 LLM이 컴포넌트의 시맨틱 매핑(Semantic Mapping)을 정상 수행하도록 지원합니다.</w:t>
      </w:r>
    </w:p>
    <w:p>
      <w:pPr>
        <w:pStyle w:val="ListBullet"/>
      </w:pPr>
      <w:r>
        <w:t>**비동기 큐 기반 리소스 격리 오케스트레이션**: AI 추론 연산 중 UI 이벤트 루프가 멈추거나 시스템이 크래시되는 현상을 막기 위해, 추론 프로세스는 독립된 Docker 컨테이너 공간에 격리하고 UI는 Producer-Consumer 큐와 백그라운드 스레드 워커로 느슨하게 결합한 아키텍처를 구현합니다.</w:t>
      </w:r>
    </w:p>
    <w:p>
      <w:r>
        <w:t>---</w:t>
      </w:r>
    </w:p>
    <w:p>
      <w:pPr>
        <w:pStyle w:val="Heading2"/>
      </w:pPr>
      <w:r>
        <w:t>3. 개요 (Abstract)</w:t>
      </w:r>
    </w:p>
    <w:p>
      <w:r>
        <w:t>본 프로젝트는 사용자의 데스크탑 화면 환경을 전방위적으로 인지하고 텍스트 및 음성 언어 인터페이스를 통해 지능적인 상호작용을 수행하는 차세대 **멀티모달(Multi-modal) AI 어시스턴트 플랫폼**이다. 로컬 환경에서 데이터를 완전히 보호하는 오프라인 추론 생태계를 지향하며, 다중 모니터 캡처, Tesseract 기반 Scene Graph 추출, 비동기 시스템 큐(Queue) 엔진을 근간으로 삼고 있다.</w:t>
      </w:r>
    </w:p>
    <w:p>
      <w:r>
        <w:t>특히 제한된 엣지 컴퓨팅 리소스(Local PC) 내에서 무거운 시각-언어 모델(VLM)의 오버헤드를 우회하기 위한 **하이브리드 동적 의도 라우팅(Hybrid Dynamic Intent Routing)** 체계를 도입하였으며, **네이티브 16kHz PCM 무지연 캡처** 및 **Whisper.cpp GGML 양자화(Quantization) 엔진**을 통합하여 업계 최고 수준의 실시간 MLOps 신뢰성과 사용자 경험(UX)을 확보하였다.</w:t>
      </w:r>
    </w:p>
    <w:p>
      <w:r>
        <w:t>---</w:t>
      </w:r>
    </w:p>
    <w:p>
      <w:pPr>
        <w:pStyle w:val="Heading2"/>
      </w:pPr>
      <w:r>
        <w:t>4. 주요 기술적 특징 (Technical Deep-Dive)</w:t>
      </w:r>
    </w:p>
    <w:p>
      <w:pPr>
        <w:pStyle w:val="Heading3"/>
      </w:pPr>
      <w:r>
        <w:t>2.1. 하이브리드 동적 의도 라우팅 아키텍처 (Hybrid Dynamic Intent Routing)</w:t>
      </w:r>
    </w:p>
    <w:p>
      <w:r>
        <w:t>화면 분석이 필요한 모든 요청에 대해 무거운 VLM(Vision-Language Model) 연산을 수행하는 것은 극심한 텐서 연산 병목을 초래한다. 본 파이프라인은 사용자의 프롬프트 의도(Intent)를 O(1) 수준의 휴리스틱과 경량 LLM(Qwen2.5-1.5b)의 JSON 스키마 강제 판별로 사전 분류한다.</w:t>
      </w:r>
    </w:p>
    <w:p>
      <w:pPr>
        <w:pStyle w:val="ListBullet"/>
      </w:pPr>
      <w:r>
        <w:t>**Fast-Track Heuristics (초고속 휴리스틱 트리거)**: 자연어 프롬프트에서 "보여", "어디", "화면", "색상" 등 공간적, 시각적 전역 이해를 요구하는 형태소가 감지될 경우, 정규표현식 매칭을 통해 곧바로 VLM 계층으로 직행시킨다.</w:t>
      </w:r>
    </w:p>
    <w:p>
      <w:pPr>
        <w:pStyle w:val="ListBullet"/>
      </w:pPr>
      <w:r>
        <w:t>**LLM-driven Scene Graph Routing (컨텍스트 기반 라우팅)**: 프롬프트가 모호할 경우 경량 라우터 모델에게 OCR 텍스트 밀도와 질문을 교차 검증하게 한다. 라우터 모델은 프롬프트를 영어로 번역함과 동시에(VLM이 영어 중심 모델임을 고려), {Route} in {{OCR}, {VLM}} 형태의 이산적 결정(Discrete Decision)을 출력한다.</w:t>
      </w:r>
    </w:p>
    <w:p>
      <w:pPr>
        <w:pStyle w:val="ListBullet"/>
      </w:pPr>
      <w:r>
        <w:t>**Confidence-based VLM Fallback (신뢰도 기반 안전망)**: 라우터가 'OCR'을 지시했으나 Tesseract 추출 결과의 엔트로피가 현저히 낮거나 밀도가 부족할 경우, 시스템은 자가 판단하여 VLM 모드로 동적 폴백(Fallback)을 수행한다.</w:t>
      </w:r>
    </w:p>
    <w:p>
      <w:pPr>
        <w:pStyle w:val="Heading3"/>
      </w:pPr>
      <w:r>
        <w:t>2.2. 무지연 실시간 음성 인지 및 STT 전처리 (Zero-latency Audio Engineering)</w:t>
      </w:r>
    </w:p>
    <w:p>
      <w:r>
        <w:t>본 파이프라인은 음성 캡처와 추론 사이의 병목을 수학적으로 최소화하기 위해 고도의 시그널 프로세싱 및 시스템 엔지니어링을 결합하였다.</w:t>
      </w:r>
    </w:p>
    <w:p>
      <w:pPr>
        <w:pStyle w:val="ListBullet"/>
      </w:pPr>
      <w:r>
        <w:t>**FFmpeg-Free Native PCM Capture**: 일반적인 파이프라인이 임의의 포맷으로 마이크를 녹음한 뒤 FFmpeg를 통해 $16,000\,Hz$ 변환을 거치는 것과 달리, 파이썬 `sounddevice`를 통해 OS 오디오 드라이버 계층에 직접 f_s = 16,000 Hz, 16-bit PCM 포맷으로 인터럽트 캡처를 명령한다. 이로써 사후 리샘플링을 위한 I/O 비용 및 연산 오버헤드를 완벽히 $0$으로 소거하였다.</w:t>
      </w:r>
    </w:p>
    <w:p>
      <w:pPr>
        <w:pStyle w:val="ListBullet"/>
      </w:pPr>
      <w:r>
        <w:t>**Dynamic Silence Detection via RMS**: 연속적인 음성 스트림에서 배경 소음(Noise Floor)을 무시하고 발화 종결 시점을 식별한다. 매 100 ms 오디오 블록(Blocksize)마다 Root Mean Square(RMS) 에너지를 계산하며, 수식은 다음과 같다:</w:t>
      </w:r>
    </w:p>
    <w:p>
      <w:r>
        <w:t>RMS_block = sqrt( (1 / N) * sum( x_i^2 ) )</w:t>
      </w:r>
    </w:p>
    <w:p>
      <w:r>
        <w:t>임계값(Threshold)을 초과하는 x_i가 탐지되면 발화 타이머를 갱신하고, Δt &gt; t_silence 조건이 만족되는 즉시 비동기 컷오프를 발동하여 스트림을 차단한다.</w:t>
      </w:r>
    </w:p>
    <w:p>
      <w:pPr>
        <w:pStyle w:val="ListBullet"/>
      </w:pPr>
      <w:r>
        <w:t>**Hardware-Aware Offline Decoding**: 수집된 최적의 텐서 데이터는 $4$-bit K-Quantization이 적용된 `whisper.cpp` 바이너리로 파이프라이닝되어, Windows CPU 환경에서도 GPU에 버금가는 초고속 오프라인 인퍼런스를 실현한다.</w:t>
      </w:r>
    </w:p>
    <w:p>
      <w:pPr>
        <w:pStyle w:val="Heading3"/>
      </w:pPr>
      <w:r>
        <w:t>2.3. 다중 모니터 인지 및 화면 컨텍스트 병합 (Multi-monitor Cognition)</w:t>
      </w:r>
    </w:p>
    <w:p>
      <w:r>
        <w:t>운영체제의 데스크탑 환경은 1920x1080 이상의 다중 모니터 해상도를 가지며, UI 요소들은 DPI 스케일링에 의해 기하학적 왜곡을 갖는다.</w:t>
      </w:r>
    </w:p>
    <w:p>
      <w:pPr>
        <w:pStyle w:val="ListBullet"/>
      </w:pPr>
      <w:r>
        <w:t>**DPI-Aware Frame Extraction**: `mss` 라이브러리를 사용하여 모니터의 논리적 픽셀이 아닌 물리적 절대 좌표를 기반으로 화면 버퍼 메모리를 복사한다.</w:t>
      </w:r>
    </w:p>
    <w:p>
      <w:pPr>
        <w:pStyle w:val="ListBullet"/>
      </w:pPr>
      <w:r>
        <w:t>**Tesseract Scene Graph Construction**: 화면을 단순히 이미지로 보지 않고, 텍스트가 위치한 Bounding Box (x, y, w, h) 좌표계를 추출하여 가상의 공간 그래프(Scene Graph)를 구축한다. LLM은 이 좌표계를 기반으로 사용자가 "우측 상단의 버튼"이라고 지칭할 때 시맨틱 매핑(Semantic Mapping)을 수행할 수 있다.</w:t>
      </w:r>
    </w:p>
    <w:p>
      <w:pPr>
        <w:pStyle w:val="Heading3"/>
      </w:pPr>
      <w:r>
        <w:t>2.4. 비동기 워커 오케스트레이션 및 상태 머신 (Asynchronous Worker Pipeline)</w:t>
      </w:r>
    </w:p>
    <w:p>
      <w:r>
        <w:t>GUI 프로그램(Tkinter)의 메인 이벤트 루프(Main Loop)가 블로킹(Blocking)되는 것을 방지하기 위해, 모든 무거운 인퍼런스 연산과 I/O 작업은 독립된 데몬 스레드(Daemon Thread) 계층에서 처리된다.</w:t>
      </w:r>
    </w:p>
    <w:p>
      <w:pPr>
        <w:pStyle w:val="ListBullet"/>
      </w:pPr>
      <w:r>
        <w:t>**Producer-Consumer Queue**: 사용자의 키보드 타이핑, 마이크 입력, 단축키 트리거는 모두 Queue 시스템의 `Producer`로 동작하며, 단일 Worker Thread가 `Consumer`로서 락(Lock) 충돌 없이 순차적 파이프라인(캡처 arrow 라우팅 arrow LLM 추론 arrow SAPI 음성 합성)을 진행시킨다.</w:t>
      </w:r>
    </w:p>
    <w:p>
      <w:r>
        <w:t>---</w:t>
      </w:r>
    </w:p>
    <w:p>
      <w:pPr>
        <w:pStyle w:val="Heading2"/>
      </w:pPr>
      <w:r>
        <w:t>5. 핵심 알고리즘 및 구현체 명세 (Core Algorithms &amp; Implementations)</w:t>
      </w:r>
    </w:p>
    <w:p>
      <w:r>
        <w:t>#### 3.1. 지능형 라우팅 및 폴백 알고리즘 (Intelligent Routing &amp; Fallback Mechanism)</w:t>
      </w:r>
    </w:p>
    <w:p>
      <w:pPr>
        <w:pStyle w:val="ListBullet"/>
      </w:pPr>
      <w:r>
        <w:t>**물리적 소스코드 주소**: [src/orchestration/intent_router.py](file:///c:/ameva/AMEVA-Window-Assistant/src/orchestration/intent_router.py)</w:t>
      </w:r>
    </w:p>
    <w:p>
      <w:pPr>
        <w:pStyle w:val="ListBullet"/>
      </w:pPr>
      <w:r>
        <w:t>**설계 목적**: 사용자의 자연어 질문을 고속으로 구문 분석하고, OCR 데이터만으로 해결 불가능한 상황에서 VLM으로 동적 스위칭(Fallback)하는 논리 회로를 구성한다.</w:t>
      </w:r>
    </w:p>
    <w:p>
      <w:r>
        <w:t>```python</w:t>
      </w:r>
    </w:p>
    <w:p>
      <w:r>
        <w:t>def decide_route(self, prompt: str, ocr_text: str, scene_graph: dict) -&gt; RouteDecision:</w:t>
      </w:r>
    </w:p>
    <w:p>
      <w:r>
        <w:t>"""</w:t>
      </w:r>
    </w:p>
    <w:p>
      <w:r>
        <w:t>고속 라우터 모델에 프롬프트를 주입하여 VLM 또는 OCR(Text-LLM) 경로를 동적 결정한다.</w:t>
      </w:r>
    </w:p>
    <w:p>
      <w:r>
        <w:t>결과 파싱 중 JSON 디코딩 에러가 발생하거나 응답이 불확실할 경우, 휴리스틱(Heuristic)</w:t>
      </w:r>
    </w:p>
    <w:p>
      <w:r>
        <w:t>키워드 매칭을 통한 안전망(Fallback)을 즉시 가동한다.</w:t>
      </w:r>
    </w:p>
    <w:p>
      <w:r>
        <w:t>"""</w:t>
      </w:r>
    </w:p>
    <w:p>
      <w:pPr>
        <w:pStyle w:val="Heading1"/>
      </w:pPr>
      <w:r>
        <w:t>1. Fast-track Heuristics (사전 정의된 트리거 키워드 감지)</w:t>
      </w:r>
    </w:p>
    <w:p>
      <w:r>
        <w:t>if any(k in prompt for k in ["보여", "화면", "무슨", "색", "위치", "그림"]):</w:t>
      </w:r>
    </w:p>
    <w:p>
      <w:r>
        <w:t>return RouteDecision(route="VLM", cause="키워드 분석('화면', '보여' 등)에 의한 VLM 직행")</w:t>
      </w:r>
    </w:p>
    <w:p>
      <w:pPr>
        <w:pStyle w:val="Heading1"/>
      </w:pPr>
      <w:r>
        <w:t>2. LLM 기반 의도 추론 (JSON Schema 강제)</w:t>
      </w:r>
    </w:p>
    <w:p>
      <w:r>
        <w:t>payload = self._build_router_payload(prompt)</w:t>
      </w:r>
    </w:p>
    <w:p>
      <w:r>
        <w:t>try:</w:t>
      </w:r>
    </w:p>
    <w:p>
      <w:r>
        <w:t>response = self.http_client.post(self.router_url, json=payload)</w:t>
      </w:r>
    </w:p>
    <w:p>
      <w:r>
        <w:t>decision = self._parse_json_response(response)</w:t>
      </w:r>
    </w:p>
    <w:p>
      <w:r>
        <w:t>except Exception as e:</w:t>
      </w:r>
    </w:p>
    <w:p>
      <w:pPr>
        <w:pStyle w:val="Heading1"/>
      </w:pPr>
      <w:r>
        <w:t>JSON 디코딩 실패 시 안전하게 VLM으로 폴백</w:t>
      </w:r>
    </w:p>
    <w:p>
      <w:r>
        <w:t>return RouteDecision(route="VLM", cause=f"라우터 파싱 실패에 따른 폴백: {str(e)}")</w:t>
      </w:r>
    </w:p>
    <w:p>
      <w:pPr>
        <w:pStyle w:val="Heading1"/>
      </w:pPr>
      <w:r>
        <w:t>3. 신뢰도 기반 라우팅 분기 및 Scene Graph 보완</w:t>
      </w:r>
    </w:p>
    <w:p>
      <w:r>
        <w:t>if decision.route == "OCR" and self._is_ocr_insufficient(ocr_text):</w:t>
      </w:r>
    </w:p>
    <w:p>
      <w:pPr>
        <w:pStyle w:val="Heading1"/>
      </w:pPr>
      <w:r>
        <w:t>OCR 정보가 부족한 상태에서 디테일한 컨텍스트를 요구하면 VLM으로 강제 폴백</w:t>
      </w:r>
    </w:p>
    <w:p>
      <w:r>
        <w:t>decision.route = "VLM"</w:t>
      </w:r>
    </w:p>
    <w:p>
      <w:r>
        <w:t>decision.cause = "OCR 데이터 밀도 부족에 따른 VLM 안전망 가동"</w:t>
      </w:r>
    </w:p>
    <w:p>
      <w:r>
        <w:t>return decision</w:t>
      </w:r>
    </w:p>
    <w:p>
      <w:r>
        <w:t>```</w:t>
      </w:r>
    </w:p>
    <w:p>
      <w:r>
        <w:t>#### 3.2. 실시간 오디오 에너지 스캐닝 (Real-time Audio Energy Scanning)</w:t>
      </w:r>
    </w:p>
    <w:p>
      <w:pPr>
        <w:pStyle w:val="ListBullet"/>
      </w:pPr>
      <w:r>
        <w:t>**물리적 소스코드 주소**: [src/input/audio_input.py](file:///c:/ameva/AMEVA-Window-Assistant/src/input/audio_input.py)</w:t>
      </w:r>
    </w:p>
    <w:p>
      <w:pPr>
        <w:pStyle w:val="ListBullet"/>
      </w:pPr>
      <w:r>
        <w:t>**설계 목적**: 연속 스트림 환경에서 데시벨 진폭 연산을 통해 사용자 발화 종료 여부를 밀리초 단위로 스캐닝하고 강제 컷오프를 수행한다.</w:t>
      </w:r>
    </w:p>
    <w:p>
      <w:r>
        <w:t>```python</w:t>
      </w:r>
    </w:p>
    <w:p>
      <w:r>
        <w:t>def _audio_callback(self, indata, frames, time_info, status):</w:t>
      </w:r>
    </w:p>
    <w:p>
      <w:r>
        <w:t>"""Called by sounddevice for each audio block."""</w:t>
      </w:r>
    </w:p>
    <w:p>
      <w:r>
        <w:t>if not self._is_recording:</w:t>
      </w:r>
    </w:p>
    <w:p>
      <w:r>
        <w:t>return</w:t>
      </w:r>
    </w:p>
    <w:p>
      <w:r>
        <w:t>audio_block = indata.copy()</w:t>
      </w:r>
    </w:p>
    <w:p>
      <w:r>
        <w:t>with self._lock:</w:t>
      </w:r>
    </w:p>
    <w:p>
      <w:r>
        <w:t>self._audio_chunks.append(audio_block)</w:t>
      </w:r>
    </w:p>
    <w:p>
      <w:pPr>
        <w:pStyle w:val="Heading1"/>
      </w:pPr>
      <w:r>
        <w:t>RMS energy check for silence detection (Float32 정밀 변환 후 에너지 제곱근 산출)</w:t>
      </w:r>
    </w:p>
    <w:p>
      <w:r>
        <w:t>rms = np.sqrt(np.mean(audio_block.astype(np.float32) ** 2))</w:t>
      </w:r>
    </w:p>
    <w:p>
      <w:pPr>
        <w:pStyle w:val="Heading1"/>
      </w:pPr>
      <w:r>
        <w:t>임계값 초과 시 타이머 연장 및 발화 상태 머신 갱신</w:t>
      </w:r>
    </w:p>
    <w:p>
      <w:r>
        <w:t>if rms &gt; self._silence_threshold:</w:t>
      </w:r>
    </w:p>
    <w:p>
      <w:r>
        <w:t>self._last_sound_time = time.time()</w:t>
      </w:r>
    </w:p>
    <w:p>
      <w:r>
        <w:t>if not self._has_heard_speech:</w:t>
      </w:r>
    </w:p>
    <w:p>
      <w:r>
        <w:t>self._has_heard_speech = True</w:t>
      </w:r>
    </w:p>
    <w:p>
      <w:r>
        <w:t>logger.debug("[MicRecorder] Speech detected (RMS Spike)")</w:t>
      </w:r>
    </w:p>
    <w:p>
      <w:r>
        <w:t>def _monitor_silence(self):</w:t>
      </w:r>
    </w:p>
    <w:p>
      <w:r>
        <w:t>"""Background thread that monitors for silence timeout."""</w:t>
      </w:r>
    </w:p>
    <w:p>
      <w:r>
        <w:t>while self._is_recording:</w:t>
      </w:r>
    </w:p>
    <w:p>
      <w:r>
        <w:t>time.sleep(0.2)</w:t>
      </w:r>
    </w:p>
    <w:p>
      <w:r>
        <w:t>if not self._has_heard_speech:</w:t>
      </w:r>
    </w:p>
    <w:p>
      <w:r>
        <w:t>continue # 발화 시작 전 무음은 무시한다.</w:t>
      </w:r>
    </w:p>
    <w:p>
      <w:r>
        <w:t>elapsed_silence = time.time() - self._last_sound_time</w:t>
      </w:r>
    </w:p>
    <w:p>
      <w:r>
        <w:t>if elapsed_silence &gt;= self._silence_timeout:</w:t>
      </w:r>
    </w:p>
    <w:p>
      <w:r>
        <w:t>logger.info(f"[MicRecorder] Silence detected ({elapsed_silence:.1f}s &gt;= {self._silence_timeout}s). Stopping.")</w:t>
      </w:r>
    </w:p>
    <w:p>
      <w:r>
        <w:t>self.stop()</w:t>
      </w:r>
    </w:p>
    <w:p>
      <w:r>
        <w:t>return</w:t>
      </w:r>
    </w:p>
    <w:p>
      <w:r>
        <w:t>```</w:t>
      </w:r>
    </w:p>
    <w:p>
      <w:r>
        <w:t>#### 3.3. 시스템 레벨 TTS 텍스트 정제 (System-level TTS Text Sanitization)</w:t>
      </w:r>
    </w:p>
    <w:p>
      <w:pPr>
        <w:pStyle w:val="ListBullet"/>
      </w:pPr>
      <w:r>
        <w:t>**물리적 소스코드 주소**: [src/output/tts_client.py](file:///c:/ameva/AMEVA-Window-Assistant/src/output/tts_client.py)</w:t>
      </w:r>
    </w:p>
    <w:p>
      <w:pPr>
        <w:pStyle w:val="ListBullet"/>
      </w:pPr>
      <w:r>
        <w:t>**설계 목적**: LLM의 Chain-of-Thought(사고 과정) 덤프 및 Markdown 문법 기호를 완벽하게 스트리핑하여, 오직 낭독 가능한 순수 자연어만 Windows SAPI API 계층으로 통과시킨다.</w:t>
      </w:r>
    </w:p>
    <w:p>
      <w:r>
        <w:t>```python</w:t>
      </w:r>
    </w:p>
    <w:p>
      <w:r>
        <w:t>def _clean_text_for_speech(self, text: str) -&gt; str:</w:t>
      </w:r>
    </w:p>
    <w:p>
      <w:r>
        <w:t>"""</w:t>
      </w:r>
    </w:p>
    <w:p>
      <w:r>
        <w:t>LLM의 마크업 및 메타데이터를 음성 합성(SAPI) 이전에 완전 소거한다.</w:t>
      </w:r>
    </w:p>
    <w:p>
      <w:r>
        <w:t>"""</w:t>
      </w:r>
    </w:p>
    <w:p>
      <w:pPr>
        <w:pStyle w:val="Heading1"/>
      </w:pPr>
      <w:r>
        <w:t>1. &lt;details&gt; 태그 및 내부 텍스트 완전 제거 (생각보기 블록 원천 차단)</w:t>
      </w:r>
    </w:p>
    <w:p>
      <w:pPr>
        <w:pStyle w:val="Heading1"/>
      </w:pPr>
      <w:r>
        <w:t>정규식 DOTALL 플래그를 통해 줄바꿈을 포함한 다중 라인 매칭 수행</w:t>
      </w:r>
    </w:p>
    <w:p>
      <w:r>
        <w:t>text = re.sub(r'&lt;details&gt;.*?&lt;/details&gt;', '', text, flags=re.DOTALL)</w:t>
      </w:r>
    </w:p>
    <w:p>
      <w:pPr>
        <w:pStyle w:val="Heading1"/>
      </w:pPr>
      <w:r>
        <w:t>2. Markdown 기호 (볼드체, 이탤릭체, 리스트 기호, 백틱) 제거</w:t>
      </w:r>
    </w:p>
    <w:p>
      <w:r>
        <w:t>text = re.sub(r'[*_#`]', '', text)</w:t>
      </w:r>
    </w:p>
    <w:p>
      <w:pPr>
        <w:pStyle w:val="Heading1"/>
      </w:pPr>
      <w:r>
        <w:t>3. 코드 블록 잔재 및 비표준 이모지 특수문자 클리닝</w:t>
      </w:r>
    </w:p>
    <w:p>
      <w:r>
        <w:t>text = re.sub(r'\[.*?\]\(.*?\)', '', text) # 마크다운 링크 제거</w:t>
      </w:r>
    </w:p>
    <w:p>
      <w:pPr>
        <w:pStyle w:val="Heading1"/>
      </w:pPr>
      <w:r>
        <w:t>4. 연속된 공백 및 이스케이프 문자 정규화</w:t>
      </w:r>
    </w:p>
    <w:p>
      <w:r>
        <w:t>text = re.sub(r'\s+', ' ', text).strip()</w:t>
      </w:r>
    </w:p>
    <w:p>
      <w:r>
        <w:t>return text</w:t>
      </w:r>
    </w:p>
    <w:p>
      <w:r>
        <w:t>```</w:t>
      </w:r>
    </w:p>
    <w:p>
      <w:r>
        <w:t>---</w:t>
      </w:r>
    </w:p>
    <w:p>
      <w:pPr>
        <w:pStyle w:val="Heading2"/>
      </w:pPr>
      <w:r>
        <w:t>6. 시스템 아키텍처 설계 (Software Architecture Design)</w:t>
      </w:r>
    </w:p>
    <w:p>
      <w:r>
        <w:t>본 시스템은 거대한 멀티모달 컴포넌트들을 단일 윈도우 프로세스에서 엉킴 없이 관리하기 위해 **Layered Modular Architecture** 패턴을 채택하였으며, 각 모듈의 의존성을 단방향으로 통제하였다.</w:t>
      </w:r>
    </w:p>
    <w:p>
      <w:pPr>
        <w:pStyle w:val="Heading3"/>
      </w:pPr>
      <w:r>
        <w:t>4.1. 모듈별 설계 의도</w:t>
      </w:r>
    </w:p>
    <w:p>
      <w:pPr>
        <w:pStyle w:val="ListBullet"/>
      </w:pPr>
      <w:r>
        <w:t>**`src/orchestration/` (Orchestration Layer)**: 시스템의 심장부로, `worker.py`가 상태 머신(State Machine) 역할을 수행하며 사용자의 모든 Action Queue를 소비한다.</w:t>
      </w:r>
    </w:p>
    <w:p>
      <w:pPr>
        <w:pStyle w:val="ListBullet"/>
      </w:pPr>
      <w:r>
        <w:t>**`src/input/` &amp; `src/output/` (I/O Layer)**:</w:t>
      </w:r>
    </w:p>
    <w:p>
      <w:pPr>
        <w:pStyle w:val="ListBullet"/>
      </w:pPr>
      <w:r>
        <w:t>`stt_engine.py`: Whisper.cpp 바이너리 프로세스 생성 및 타임스탬프, 환각(Hallucination) 필터링 래퍼.</w:t>
      </w:r>
    </w:p>
    <w:p>
      <w:pPr>
        <w:pStyle w:val="ListBullet"/>
      </w:pPr>
      <w:r>
        <w:t>`audio_input.py`: `sounddevice` 연동 멀티스레드 실시간 오디오 메모리 버퍼 링(Ring Buffer).</w:t>
      </w:r>
    </w:p>
    <w:p>
      <w:pPr>
        <w:pStyle w:val="ListBullet"/>
      </w:pPr>
      <w:r>
        <w:t>`tts_client.py`: OS 레벨의 PowerShell을 서브프로세스로 비동기 호출하여 SAPI 객체 생성 및 스피커 디바이스 매핑 제어.</w:t>
      </w:r>
    </w:p>
    <w:p>
      <w:pPr>
        <w:pStyle w:val="ListBullet"/>
      </w:pPr>
      <w:r>
        <w:t>**`src/perception/` (Cognitive Layer)**:</w:t>
      </w:r>
    </w:p>
    <w:p>
      <w:pPr>
        <w:pStyle w:val="ListBullet"/>
      </w:pPr>
      <w:r>
        <w:t>데스크탑 화면 버퍼를 덤프하고 Tesseract OCR 매트릭스 변환을 가동하여 텍스트 토폴로지(Topology)를 구축한다.</w:t>
      </w:r>
    </w:p>
    <w:p>
      <w:pPr>
        <w:pStyle w:val="ListBullet"/>
      </w:pPr>
      <w:r>
        <w:t>**`src/reasoning/` (AI Reasoning Layer)**:</w:t>
      </w:r>
    </w:p>
    <w:p>
      <w:pPr>
        <w:pStyle w:val="ListBullet"/>
      </w:pPr>
      <w:r>
        <w:t>LLM 클라이언트 및 VLM 클라이언트의 공통 추상화를 제공하며, HuggingFace Chat Template 규격에 맞춘 Base64 인코딩 페이로드 조립 로직을 은닉한다.</w:t>
      </w:r>
    </w:p>
    <w:p>
      <w:pPr>
        <w:pStyle w:val="Heading3"/>
      </w:pPr>
      <w:r>
        <w:t>4.2. 디렉토리 구조 (Repository Layout)</w:t>
      </w:r>
    </w:p>
    <w:p>
      <w:r>
        <w:t>```text</w:t>
      </w:r>
    </w:p>
    <w:p>
      <w:r>
        <w:t>AMEVA-Window-Assistant/</w:t>
      </w:r>
    </w:p>
    <w:p>
      <w:r>
        <w:t>├── db/                     # SQLite3 기반 대화 히스토리 및 영구 메타데이터 저장소 (ACID 준수)</w:t>
      </w:r>
    </w:p>
    <w:p>
      <w:r>
        <w:t>├── docker/                 # LLM/VLM 컨테이너 오케스트레이션 (docker-compose)</w:t>
      </w:r>
    </w:p>
    <w:p>
      <w:r>
        <w:t>│   ├── docker-compose.yml  # Llama3-8B (LLM), Qwen2-VL-2B (VLM), Qwen2.5-1.5B (Router) 이미지</w:t>
      </w:r>
    </w:p>
    <w:p>
      <w:r>
        <w:t>│   └── .env                # CUDA 가속 파라미터 및 포트 바인딩 설정</w:t>
      </w:r>
    </w:p>
    <w:p>
      <w:r>
        <w:t>├── src/                    # 코어 비즈니스 로직 계층 (Python Core)</w:t>
      </w:r>
    </w:p>
    <w:p>
      <w:r>
        <w:t>│   ├── config.py           # 전역 환경변수 및 Config JSON 바인딩 싱글톤 가드</w:t>
      </w:r>
    </w:p>
    <w:p>
      <w:r>
        <w:t>│   ├── input/              # 마이크로폰 제어, PCM 스트림 캡처 및 Whisper.cpp 브릿지</w:t>
      </w:r>
    </w:p>
    <w:p>
      <w:r>
        <w:t>│   ├── output/             # 시스템 레벨 SAPI TTS 브릿지 및 오디오 출력 디바이스 제어</w:t>
      </w:r>
    </w:p>
    <w:p>
      <w:r>
        <w:t>│   ├── perception/         # Tesseract OCR, mss 화면 캡처, Bounding Box 연산 행렬 변환</w:t>
      </w:r>
    </w:p>
    <w:p>
      <w:r>
        <w:t>│   ├── reasoning/          # 로컬 LLM/VLM HTTP 통신 클라이언트 및 프롬프트 인젝션 파이프라인</w:t>
      </w:r>
    </w:p>
    <w:p>
      <w:r>
        <w:t>│   ├── orchestration/      # 의도 라우터(Qwen) 및 다중 큐 기반 비동기 데몬 Worker 엔진</w:t>
      </w:r>
    </w:p>
    <w:p>
      <w:r>
        <w:t>│   └── ui/                 # Tkinter 기반 프론트엔드 프레임워크 및 View-Model 바인딩</w:t>
      </w:r>
    </w:p>
    <w:p>
      <w:r>
        <w:t>├── data/                   # 영구 데이터 및 증거 보존 레이어</w:t>
      </w:r>
    </w:p>
    <w:p>
      <w:r>
        <w:t>│   ├── captures/           # 타임스탬프 기반 화면 스냅샷 (PNG)</w:t>
      </w:r>
    </w:p>
    <w:p>
      <w:r>
        <w:t>│   └── audio/              # STT 변환 전 실시간 마이크 캡처 원본 데이터 (WAV, 16kHz PCM)</w:t>
      </w:r>
    </w:p>
    <w:p>
      <w:r>
        <w:t>├── logs/                   # 애플리케이션 데일리 롤링 로깅 및 트레이스 디렉토리</w:t>
      </w:r>
    </w:p>
    <w:p>
      <w:r>
        <w:t>├── run.py                  # 어플리케이션 시스템 진입점 및 컨테이너 헬스체크 부트스트래퍼</w:t>
      </w:r>
    </w:p>
    <w:p>
      <w:r>
        <w:t>├── run.ps1                 # Windows 전용 실행/환경 검증 쉘 스크립트</w:t>
      </w:r>
    </w:p>
    <w:p>
      <w:r>
        <w:t>└── requirements.txt        # 핵심 의존성 명세 (Numpy, Sounddevice, MSS 등)</w:t>
      </w:r>
    </w:p>
    <w:p>
      <w:r>
        <w:t>```</w:t>
      </w:r>
    </w:p>
    <w:p>
      <w:r>
        <w:t>---</w:t>
      </w:r>
    </w:p>
    <w:p>
      <w:pPr>
        <w:pStyle w:val="Heading2"/>
      </w:pPr>
      <w:r>
        <w:t>7. Docker 기반 컨테이너 오케스트레이션 (Docker-based Isolation)</w:t>
      </w:r>
    </w:p>
    <w:p>
      <w:r>
        <w:t>엣지 디바이스(Local PC) 환경에서 수 기가바이트의 파라미터를 갖는 딥러닝 모델들을 UI 스레드와 동일한 파이썬 프로세스 메모리 공간에 올리는 것은 치명적인 Out-of-Memory (OOM) 크래시를 유발한다.</w:t>
      </w:r>
    </w:p>
    <w:p>
      <w:pPr>
        <w:pStyle w:val="Heading3"/>
      </w:pPr>
      <w:r>
        <w:t>5.1. 로컬 엣지 추론 분리 전략 (Local Edge Inference Isolation)</w:t>
      </w:r>
    </w:p>
    <w:p>
      <w:r>
        <w:t>본 시스템은 UI 클라이언트 레이어와 AI 추론 서버 레이어를 **Docker Compose**를 통해 물리적 네트워크 레벨로 완벽히 격리하였다.</w:t>
      </w:r>
    </w:p>
    <w:p>
      <w:pPr>
        <w:pStyle w:val="ListBullet"/>
      </w:pPr>
      <w:r>
        <w:t>**Port 8080 (Text LLM)**: 대화의 맥락 유지와 일반적인 정보 질의응답을 전담하는 `Meta-Llama-3.1-8B-Instruct-Q4` 인퍼런스 서버.</w:t>
      </w:r>
    </w:p>
    <w:p>
      <w:pPr>
        <w:pStyle w:val="ListBullet"/>
      </w:pPr>
      <w:r>
        <w:t>**Port 9083 (Vision VLM)**: 복잡한 GUI의 토폴로지 해독과 컴포넌트 이해를 수행하는 `Qwen2-VL-2B-Instruct` 다중 모달리티 서버.</w:t>
      </w:r>
    </w:p>
    <w:p>
      <w:pPr>
        <w:pStyle w:val="ListBullet"/>
      </w:pPr>
      <w:r>
        <w:t>**Port 9082 (Intent Router)**: 0.5초 이내의 빠른 연산 속도로 텍스트 쿼리를 파싱하여 분기를 제어하는 초소형 `Qwen2.5-0.5b` 라우터 서버.</w:t>
      </w:r>
    </w:p>
    <w:p>
      <w:r>
        <w:t>```mermaid</w:t>
      </w:r>
    </w:p>
    <w:p>
      <w:r>
        <w:t>sequenceDiagram</w:t>
      </w:r>
    </w:p>
    <w:p>
      <w:r>
        <w:t>participant User</w:t>
      </w:r>
    </w:p>
    <w:p>
      <w:r>
        <w:t>participant Worker Queue</w:t>
      </w:r>
    </w:p>
    <w:p>
      <w:r>
        <w:t>participant Router (Port 9082)</w:t>
      </w:r>
    </w:p>
    <w:p>
      <w:r>
        <w:t>participant VLM (Port 9083)</w:t>
      </w:r>
    </w:p>
    <w:p>
      <w:r>
        <w:t>participant TextLLM (Port 8080)</w:t>
      </w:r>
    </w:p>
    <w:p>
      <w:r>
        <w:t>User-&gt;&gt;Worker Queue: "저 빨간 아이콘이 뭐야?" + Screen Capture</w:t>
      </w:r>
    </w:p>
    <w:p>
      <w:r>
        <w:t>Worker Queue-&gt;&gt;Router (Port 9082): 프롬프트 전송</w:t>
      </w:r>
    </w:p>
    <w:p>
      <w:r>
        <w:t>Router (Port 9082)--&gt;&gt;Worker Queue: JSON {route: 'VLM', cause: '시각적 지시어 탐지'}</w:t>
      </w:r>
    </w:p>
    <w:p>
      <w:r>
        <w:t>Worker Queue-&gt;&gt;VLM (Port 9083): Base64 Image + 프롬프트</w:t>
      </w:r>
    </w:p>
    <w:p>
      <w:r>
        <w:t>VLM (Port 9083)--&gt;&gt;Worker Queue: "휴지통 아이콘입니다."</w:t>
      </w:r>
    </w:p>
    <w:p>
      <w:r>
        <w:t>Worker Queue--&gt;&gt;User: 응답 출력 및 SAPI TTS 합성</w:t>
      </w:r>
    </w:p>
    <w:p>
      <w:r>
        <w:t>```</w:t>
      </w:r>
    </w:p>
    <w:p>
      <w:pPr>
        <w:pStyle w:val="Heading3"/>
      </w:pPr>
      <w:r>
        <w:t>5.2. 전체 아키텍처 흐름도 (System Flowchart)</w:t>
      </w:r>
    </w:p>
    <w:p>
      <w:r>
        <w:t>```mermaid</w:t>
      </w:r>
    </w:p>
    <w:p>
      <w:r>
        <w:t>graph TD</w:t>
      </w:r>
    </w:p>
    <w:p>
      <w:r>
        <w:t>User([사용자 입력: 음성 또는 단축키/스크린샷]) --&gt; InputType{입력 형태 판별}</w:t>
      </w:r>
    </w:p>
    <w:p>
      <w:r>
        <w:t>InputType --&gt;|음성 입력| SoundDevice[sounddevice: 16kHz PCM 수집]</w:t>
      </w:r>
    </w:p>
    <w:p>
      <w:r>
        <w:t>SoundDevice --&gt; SilenceCheck{RMS 기반 무음 판별}</w:t>
      </w:r>
    </w:p>
    <w:p>
      <w:r>
        <w:t>SilenceCheck --&gt;|무음| User</w:t>
      </w:r>
    </w:p>
    <w:p>
      <w:r>
        <w:t>SilenceCheck --&gt;|발화 감지| STT[Whisper.cpp: STT 전사]</w:t>
      </w:r>
    </w:p>
    <w:p>
      <w:r>
        <w:t>InputType --&gt;|단축키/스크린샷| Capture[mss: 다중 모니터 캡처]</w:t>
      </w:r>
    </w:p>
    <w:p>
      <w:r>
        <w:t>STT --&gt; Router[Qwen2.5 0.5B: 의도 라우터 작동]</w:t>
      </w:r>
    </w:p>
    <w:p>
      <w:r>
        <w:t>Capture --&gt; Router</w:t>
      </w:r>
    </w:p>
    <w:p>
      <w:r>
        <w:t>Router --&gt; Intent{의도 분류 판별}</w:t>
      </w:r>
    </w:p>
    <w:p>
      <w:r>
        <w:t>Intent --&gt;|국소 영역/OCR 대상| OCRPath[Tesseract OCR: 공간 Scene Graph 구축]</w:t>
      </w:r>
    </w:p>
    <w:p>
      <w:r>
        <w:t>Intent --&gt;|시각적 설명/VLM 대상| VLMPath[Qwen2-VL 2B: Base64 이미지 시각 분석]</w:t>
      </w:r>
    </w:p>
    <w:p>
      <w:r>
        <w:t>OCRPath --&gt; LLM[Llama-3.1 8B: 텍스트 맥락 추론]</w:t>
      </w:r>
    </w:p>
    <w:p>
      <w:r>
        <w:t>VLMPath --&gt; LLM</w:t>
      </w:r>
    </w:p>
    <w:p>
      <w:r>
        <w:t>LLM --&gt; CleanText[_clean_text_for_speech: 마크다운/태그 노이즈 정제]</w:t>
      </w:r>
    </w:p>
    <w:p>
      <w:r>
        <w:t>CleanText --&gt; OutputType{응답 방식 선택}</w:t>
      </w:r>
    </w:p>
    <w:p>
      <w:r>
        <w:t>OutputType --&gt;|텍스트 단독| SaveDB[SQLite3: 대화 이력 저장 및 GUI 출력]</w:t>
      </w:r>
    </w:p>
    <w:p>
      <w:r>
        <w:t>OutputType --&gt;|음성 합성 필요| TTS[Windows SAPI: TTS 한글 음성 출력]</w:t>
      </w:r>
    </w:p>
    <w:p>
      <w:r>
        <w:t>TTS --&gt; SaveDB</w:t>
      </w:r>
    </w:p>
    <w:p>
      <w:r>
        <w:t>```</w:t>
      </w:r>
    </w:p>
    <w:p>
      <w:pPr>
        <w:pStyle w:val="Heading2"/>
      </w:pPr>
      <w:r>
        <w:t>8. 실험 로드맵 및 향후 연구 과제 (Experimental Roadmap &amp; Future Works)</w:t>
      </w:r>
    </w:p>
    <w:p>
      <w:r>
        <w:t>AMEVA는 로컬 LLM을 활용한 고성능 데스크탑 제어 자동화 솔루션으로, 생산성 향상을 위한 최적화된 에이전트 워크플로우를 제공합니다.</w:t>
      </w:r>
    </w:p>
    <w:p>
      <w:r>
        <w:t>| 완료 | 페이즈 | 목표 스펙 | 코어 테크놀로지 | 현재 상태 |</w:t>
      </w:r>
    </w:p>
    <w:p>
      <w:r>
        <w:t>| :---: | :--- | :--- | :--- | :--- |</w:t>
      </w:r>
    </w:p>
    <w:p>
      <w:r>
        <w:t>| [x] | **Phase 1** | Tesseract 기반 정적 레이아웃 인지 | `pytesseract`, `mss` | `Completed` |</w:t>
      </w:r>
    </w:p>
    <w:p>
      <w:r>
        <w:t>| [x] | **Phase 2** | 동적 라우팅 및 다중 모달리티 도입 | `Qwen2-VL`, `Router JSON Schema` | `Completed` |</w:t>
      </w:r>
    </w:p>
    <w:p>
      <w:r>
        <w:t>| [x] | **Phase 3** | Docker 컨테이너 오케스트레이션 | `llama.cpp docker`, `REST API` | `Completed` |</w:t>
      </w:r>
    </w:p>
    <w:p>
      <w:r>
        <w:t>| [x] | **Phase 4** | 네이티브 STT/TTS 무지연 인터랙션 | `whisper.cpp`, `sounddevice`, `SAPI` | `Completed` |</w:t>
      </w:r>
    </w:p>
    <w:p>
      <w:r>
        <w:t>| [ ] | **Phase 5** | 윈도우 UI Automation (Win32/UIA) 통합 | `pywinauto`, `Action Grounding` | `Scheduled` |</w:t>
      </w:r>
    </w:p>
    <w:p>
      <w:r>
        <w:t>| [ ] | **Phase 6** | Agentic Workflow &amp; Memory | `LangGraph`, `Vector DB` | `Future Work` |</w:t>
      </w:r>
    </w:p>
    <w:p>
      <w:r>
        <w:t>---</w:t>
      </w:r>
    </w:p>
    <w:p>
      <w:r>
        <w:t>&gt; **"운영체제의 경계를 허무는 멀티모달 상호작용, 데스크탑 AI의 새로운 패러다임."**</w:t>
      </w:r>
    </w:p>
    <w:p>
      <w:r>
        <w:t>&gt; - AMEVA Window Assistant Project</w:t>
      </w:r>
    </w:p>
    <w:p>
      <w:pPr>
        <w:pStyle w:val="Heading2"/>
      </w:pPr>
      <w:r>
        <w:t>9. 연락처 (Contact)</w:t>
      </w:r>
    </w:p>
    <w:p>
      <w:r>
        <w:t>저는 Multi-Agent Systems, Edge Computing, 그리고 AI SRE 분야에 대한 학술적 담론을 언제나 환영합니다.</w:t>
      </w:r>
    </w:p>
    <w:p>
      <w:pPr>
        <w:pStyle w:val="ListBullet"/>
      </w:pPr>
      <w:r>
        <w:t>**GitHub**: [@uno-km](https://github.com/uno-km)</w:t>
      </w:r>
    </w:p>
    <w:p>
      <w:pPr>
        <w:pStyle w:val="ListBullet"/>
      </w:pPr>
      <w:r>
        <w:t>**Email**: zhfldk014745@naver.com</w:t>
      </w:r>
    </w:p>
    <w:p>
      <w:pPr>
        <w:pStyle w:val="ListBullet"/>
      </w:pPr>
      <w:r>
        <w:t>**Tstory**: [my-blog](https://uno-kim.tistory.com/)</w:t>
      </w:r>
    </w:p>
    <w:p>
      <w:pPr>
        <w:pStyle w:val="ListBullet"/>
      </w:pPr>
      <w:r>
        <w:t>**Research Focus**: Hierarchical AI Orchestration, Edge-native Inference, Data Sovereignty</w:t>
      </w:r>
    </w:p>
    <w:p>
      <w:pPr>
        <w:pStyle w:val="ListBullet"/>
      </w:pPr>
      <w:r>
        <w:t>**Generated by AMEVA Researcher Portfolio Builder**</w:t>
      </w:r>
    </w:p>
    <w:p>
      <w:r>
        <w:t>*Last Updated: June 9, 2026*</w:t>
      </w:r>
    </w:p>
    <w:p>
      <w:r>
        <w:t>---</w:t>
      </w:r>
    </w:p>
    <w:p>
      <w:r>
        <w:t>&lt;sub&gt;*빅테크의 클라우드 종속을 거부하고, 온프레미스 자율 지능의 독립과 생존을 실증합니다.*&lt;/sub&gt;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